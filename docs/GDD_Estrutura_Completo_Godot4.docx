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17243A"/>
          <w:sz w:val="84"/>
        </w:rPr>
        <w:t>ESTRUTURA</w:t>
      </w:r>
    </w:p>
    <w:p>
      <w:pPr>
        <w:jc w:val="center"/>
      </w:pPr>
      <w:r>
        <w:rPr>
          <w:color w:val="2E75B6"/>
          <w:sz w:val="32"/>
        </w:rPr>
        <w:t>Caçadores de demônios, relíquias e magia mutável</w:t>
      </w:r>
    </w:p>
    <w:p>
      <w:pPr>
        <w:spacing w:before="560"/>
        <w:jc w:val="center"/>
      </w:pPr>
      <w:r>
        <w:rPr>
          <w:b/>
          <w:color w:val="D6A84B"/>
          <w:sz w:val="30"/>
        </w:rPr>
        <w:t>GAME DESIGN DOCUMENT</w:t>
      </w:r>
    </w:p>
    <w:p>
      <w:pPr>
        <w:jc w:val="center"/>
      </w:pPr>
      <w:r>
        <w:rPr>
          <w:b/>
        </w:rPr>
        <w:t>Versão 1.0  |  Plataforma-base: PC  |  Engine: Godot 4.x</w:t>
        <w:br/>
      </w:r>
      <w:r>
        <w:t>Documento de conceito, requisitos e especificação de sistemas</w:t>
      </w:r>
    </w:p>
    <w:p>
      <w:r>
        <w:br w:type="page"/>
      </w:r>
    </w:p>
    <w:p>
      <w:pPr>
        <w:pStyle w:val="Title"/>
      </w:pPr>
      <w: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88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Projeto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Estrutura</w:t>
            </w:r>
          </w:p>
        </w:tc>
      </w:tr>
      <w:tr>
        <w:trPr>
          <w:cantSplit/>
        </w:trPr>
        <w:tc>
          <w:tcPr>
            <w:tcW w:type="dxa" w:w="28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Gênero</w:t>
            </w:r>
          </w:p>
        </w:tc>
        <w:tc>
          <w:tcPr>
            <w:tcW w:type="dxa" w:w="69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Beat 'em up de ação 2.5D com fantasia sombria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Campanha solo com parceiro por IA; cooperativo local previsto</w:t>
            </w:r>
          </w:p>
        </w:tc>
      </w:tr>
      <w:tr>
        <w:trPr>
          <w:cantSplit/>
        </w:trPr>
        <w:tc>
          <w:tcPr>
            <w:tcW w:type="dxa" w:w="28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Público</w:t>
            </w:r>
          </w:p>
        </w:tc>
        <w:tc>
          <w:tcPr>
            <w:tcW w:type="dxa" w:w="69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12+; fãs de ação arcade, combos e progressão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Engine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Godot 4.x / GDScript</w:t>
            </w:r>
          </w:p>
        </w:tc>
      </w:tr>
      <w:tr>
        <w:trPr>
          <w:cantSplit/>
        </w:trPr>
        <w:tc>
          <w:tcPr>
            <w:tcW w:type="dxa" w:w="28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Versão</w:t>
            </w:r>
          </w:p>
        </w:tc>
        <w:tc>
          <w:tcPr>
            <w:tcW w:type="dxa" w:w="691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1.0 - pré-produção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Objetivo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Orientar protótipo, produção, testes e validação do jogo</w:t>
            </w:r>
          </w:p>
        </w:tc>
      </w:tr>
    </w:tbl>
    <w:p>
      <w:pPr>
        <w:spacing w:after="0"/>
      </w:pPr>
    </w:p>
    <w:p>
      <w:pPr>
        <w:pStyle w:val="Heading1"/>
      </w:pPr>
      <w:r>
        <w:t>Sumário executivo</w:t>
      </w:r>
    </w:p>
    <w:p>
      <w:r>
        <w:t>Estrutura é um beat 'em up lateral de fantasia sombria em que dois magos caçadores enfrentam cultistas e criaturas do Abismo. O jogador alterna escolas de magia no meio dos combos, produz reações elementais e recupera relíquias que mantêm um demônio milenar aprisionado.</w:t>
      </w:r>
    </w:p>
    <w:p>
      <w:pPr>
        <w:pStyle w:val="Heading2"/>
      </w:pPr>
      <w:r>
        <w:t>Pilares de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Pilar</w:t>
            </w:r>
          </w:p>
        </w:tc>
        <w:tc>
          <w:tcPr>
            <w:tcW w:type="dxa" w:w="756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Aplicação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Combate legível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Ataques com antecipação clara, cores consistentes e resposta imediata.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 significativa</w:t>
            </w:r>
          </w:p>
        </w:tc>
        <w:tc>
          <w:tcPr>
            <w:tcW w:type="dxa" w:w="75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Cada magia resolve situações diferentes; trocar é mais eficiente que repetir.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Expressão do jogador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Combos livres, cancelamentos e reações permitem estilos próprios.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Fantasia de poder</w:t>
            </w:r>
          </w:p>
        </w:tc>
        <w:tc>
          <w:tcPr>
            <w:tcW w:type="dxa" w:w="75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Impactos fortes, evolução visual e especiais espetaculares.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Escopo controlado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Primeiro marco com 1 personagem, 4 magias, 1 fase e 1 chefe.</w:t>
            </w:r>
          </w:p>
        </w:tc>
      </w:tr>
    </w:tbl>
    <w:p>
      <w:pPr>
        <w:spacing w:after="0"/>
      </w:pPr>
    </w:p>
    <w:p>
      <w:pPr>
        <w:pStyle w:val="Title"/>
      </w:pPr>
      <w:r>
        <w:t>1. Visão do produto</w:t>
      </w:r>
    </w:p>
    <w:p>
      <w:pPr>
        <w:pStyle w:val="Heading1"/>
      </w:pPr>
      <w:r>
        <w:t>1.1 Proposta</w:t>
      </w:r>
    </w:p>
    <w:p>
      <w:r>
        <w:t>Kael e Lyra são magos caçadores enviados para impedir que a Ordem do Eclipse complete um ritual de invocação. Durante a campanha, a dupla investiga cultos de Crawlers, interrompe cerimônias, recupera relíquias e enfrenta demônios libertados pelas rachaduras da Estrutura.</w:t>
      </w:r>
    </w:p>
    <w:p>
      <w:pPr>
        <w:pStyle w:val="Heading1"/>
      </w:pPr>
      <w:r>
        <w:t>1.2 Background</w:t>
      </w:r>
    </w:p>
    <w:p>
      <w:r>
        <w:t>Há milhares de anos, Malakar, o Devorador de Eras, tentou romper o Véu que separa o mundo humano do Abismo. Incapazes de destruí-lo, os primeiros magos caçadores dividiram sua essência e a aprisionaram em oito relíquias. Unidas, essas relíquias formam a Estrutura Arcana: prisão, fonte de magia e barreira contra invasões demoníacas.</w:t>
      </w:r>
    </w:p>
    <w:p>
      <w:r>
        <w:t>A Ordem do Eclipse, organização sombria ligada aos cultos de Crawlers, localizou os selos. Seus líderes pretendem desmontar a Estrutura durante um alinhamento celestial e usar um hospedeiro humano para trazer Malakar de volta. Cada relíquia removida enfraquece o Véu e transforma regiões inteiras.</w:t>
      </w:r>
    </w:p>
    <w:p>
      <w:r>
        <w:t>Kael possui a capacidade rara de absorver a energia das relíquias e trocar seus poderes durante o combate. Essa ligação também permite que Malakar invada lentamente sua mente. Lyra, sua parceira, domina rituais de selamento e procura impedir que Kael se torne o receptáculo definitivo do demônio.</w:t>
      </w:r>
    </w:p>
    <w:p>
      <w:pPr>
        <w:pStyle w:val="Heading2"/>
      </w:pPr>
      <w:r>
        <w:t>1.3 Relíquias da Estrutura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2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Relíquia</w:t>
            </w:r>
          </w:p>
        </w:tc>
        <w:tc>
          <w:tcPr>
            <w:tcW w:type="dxa" w:w="144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Escola</w:t>
            </w:r>
          </w:p>
        </w:tc>
        <w:tc>
          <w:tcPr>
            <w:tcW w:type="dxa" w:w="583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Papel narrativo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Coração das Cinzas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Fogo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Mantém aprisionada a fúria de Malakar.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Lágrima do Abismo</w:t>
            </w:r>
          </w:p>
        </w:tc>
        <w:tc>
          <w:tcPr>
            <w:tcW w:type="dxa" w:w="14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Água</w:t>
            </w:r>
          </w:p>
        </w:tc>
        <w:tc>
          <w:tcPr>
            <w:tcW w:type="dxa" w:w="58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Controla as passagens entre os mundos.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Coroa da Montanha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Terra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Sustenta fisicamente a Estrutura.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Sopro dos Antigos</w:t>
            </w:r>
          </w:p>
        </w:tc>
        <w:tc>
          <w:tcPr>
            <w:tcW w:type="dxa" w:w="14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Vento</w:t>
            </w:r>
          </w:p>
        </w:tc>
        <w:tc>
          <w:tcPr>
            <w:tcW w:type="dxa" w:w="58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Impede que a voz do demônio atravesse o Véu.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Olho da Tempestade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Raio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Alimenta a rede de selos.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Cristal do Inverno</w:t>
            </w:r>
          </w:p>
        </w:tc>
        <w:tc>
          <w:tcPr>
            <w:tcW w:type="dxa" w:w="14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Gelo</w:t>
            </w:r>
          </w:p>
        </w:tc>
        <w:tc>
          <w:tcPr>
            <w:tcW w:type="dxa" w:w="58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Conserva o corpo adormecido.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Fragmento Celestial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Luz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Purifica a influência demoníaca.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Presa do Eclipse</w:t>
            </w:r>
          </w:p>
        </w:tc>
        <w:tc>
          <w:tcPr>
            <w:tcW w:type="dxa" w:w="14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Sombra</w:t>
            </w:r>
          </w:p>
        </w:tc>
        <w:tc>
          <w:tcPr>
            <w:tcW w:type="dxa" w:w="58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Contém a consciência e a corrupção de Malakar.</w:t>
            </w:r>
          </w:p>
        </w:tc>
      </w:tr>
    </w:tbl>
    <w:p>
      <w:pPr>
        <w:spacing w:after="0"/>
      </w:pPr>
    </w:p>
    <w:p>
      <w:pPr>
        <w:pStyle w:val="Heading2"/>
      </w:pPr>
      <w:r>
        <w:t>1.4 Facções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Facção</w:t>
            </w:r>
          </w:p>
        </w:tc>
        <w:tc>
          <w:tcPr>
            <w:tcW w:type="dxa" w:w="727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Guardiões Arcanos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Magos caçadores responsáveis pelas relíquias e pelo Véu.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Ordem do Eclipse</w:t>
            </w:r>
          </w:p>
        </w:tc>
        <w:tc>
          <w:tcPr>
            <w:tcW w:type="dxa" w:w="72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Organização que pretende libertar e controlar Malakar.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Cultos de Crawlers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Células que realizam sacrifícios e abrem pequenas rachaduras.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Crawlers</w:t>
            </w:r>
          </w:p>
        </w:tc>
        <w:tc>
          <w:tcPr>
            <w:tcW w:type="dxa" w:w="72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Criaturas do Abismo que atravessam falhas na Estrutura.</w:t>
            </w:r>
          </w:p>
        </w:tc>
      </w:tr>
    </w:tbl>
    <w:p>
      <w:pPr>
        <w:spacing w:after="0"/>
      </w:pPr>
    </w:p>
    <w:p>
      <w:pPr>
        <w:pStyle w:val="Heading2"/>
      </w:pPr>
      <w:r>
        <w:t>1.5 Diferenciais</w:t>
      </w:r>
    </w:p>
    <w:p>
      <w:pPr>
        <w:pStyle w:val="ListBullet"/>
      </w:pPr>
      <w:r>
        <w:t>Troca de magia durante golpes, sem interromper o fluxo do combo.</w:t>
      </w:r>
    </w:p>
    <w:p>
      <w:pPr>
        <w:pStyle w:val="ListBullet"/>
      </w:pPr>
      <w:r>
        <w:t>Reações elementais produzidas pela ordem das magias aplicadas.</w:t>
      </w:r>
    </w:p>
    <w:p>
      <w:pPr>
        <w:pStyle w:val="ListBullet"/>
      </w:pPr>
      <w:r>
        <w:t>Personagens com funções e relações diferentes com o mesmo conjunto mágico.</w:t>
      </w:r>
    </w:p>
    <w:p>
      <w:pPr>
        <w:pStyle w:val="ListBullet"/>
      </w:pPr>
      <w:r>
        <w:t>Inimigos que alteram resistência, posição e comportamento conforme o elemento.</w:t>
      </w:r>
    </w:p>
    <w:p>
      <w:pPr>
        <w:pStyle w:val="ListBullet"/>
      </w:pPr>
      <w:r>
        <w:t>Cenários com objetos afetados por fogo, gelo, vento, raio e terra.</w:t>
      </w:r>
    </w:p>
    <w:p>
      <w:pPr>
        <w:pStyle w:val="Heading2"/>
      </w:pPr>
      <w:r>
        <w:t>1.6 Escopo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72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806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Conteúdo mínimo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Protótipo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Kael, arena, ataques básicos, fogo/água, 3 inimigos e troca instantânea.</w:t>
            </w:r>
          </w:p>
        </w:tc>
      </w:tr>
      <w:tr>
        <w:trPr>
          <w:cantSplit/>
        </w:trPr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  <w:tc>
          <w:tcPr>
            <w:tcW w:type="dxa" w:w="806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Kael, 4 magias, 3 fases, 8 inimigos, 3 chefes, progressão e salvamento.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1.0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3 personagens, 8 magias, 5 fases, 12 inimigos, 5 chefes e modos extras.</w:t>
            </w:r>
          </w:p>
        </w:tc>
      </w:tr>
    </w:tbl>
    <w:p>
      <w:pPr>
        <w:spacing w:after="0"/>
      </w:pPr>
    </w:p>
    <w:p>
      <w:pPr>
        <w:pStyle w:val="Title"/>
      </w:pPr>
      <w:r>
        <w:t>2. Experiência e loop</w:t>
      </w:r>
    </w:p>
    <w:p>
      <w:pPr>
        <w:pStyle w:val="Heading1"/>
      </w:pPr>
      <w:r>
        <w:t>2.1 Loop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58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32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Ação do jogador</w:t>
            </w:r>
          </w:p>
        </w:tc>
        <w:tc>
          <w:tcPr>
            <w:tcW w:type="dxa" w:w="388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Explorar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Avançar pela fase e descobrir rotas.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Recursos, história e encontros.</w:t>
            </w:r>
          </w:p>
        </w:tc>
      </w:tr>
      <w:tr>
        <w:trPr>
          <w:cantSplit/>
        </w:trPr>
        <w:tc>
          <w:tcPr>
            <w:tcW w:type="dxa" w:w="15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Combater</w:t>
            </w:r>
          </w:p>
        </w:tc>
        <w:tc>
          <w:tcPr>
            <w:tcW w:type="dxa" w:w="43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Usar golpes físicos, magia, esquiva e troca.</w:t>
            </w:r>
          </w:p>
        </w:tc>
        <w:tc>
          <w:tcPr>
            <w:tcW w:type="dxa" w:w="38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Essências, pontuação e progressão.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Adaptar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Identificar resistência, escudo e posição.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Escolher poder e reação adequados.</w:t>
            </w:r>
          </w:p>
        </w:tc>
      </w:tr>
      <w:tr>
        <w:trPr>
          <w:cantSplit/>
        </w:trPr>
        <w:tc>
          <w:tcPr>
            <w:tcW w:type="dxa" w:w="15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Evoluir</w:t>
            </w:r>
          </w:p>
        </w:tc>
        <w:tc>
          <w:tcPr>
            <w:tcW w:type="dxa" w:w="43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Comprar técnicas e melhorar escolas.</w:t>
            </w:r>
          </w:p>
        </w:tc>
        <w:tc>
          <w:tcPr>
            <w:tcW w:type="dxa" w:w="38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Novos combos e especializações.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Confrontar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Derrotar miniboss ou chefe.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Relíquia recuperada e avanço narrativo.</w:t>
            </w:r>
          </w:p>
        </w:tc>
      </w:tr>
    </w:tbl>
    <w:p>
      <w:pPr>
        <w:spacing w:after="0"/>
      </w:pPr>
    </w:p>
    <w:p>
      <w:pPr>
        <w:pStyle w:val="Heading2"/>
      </w:pPr>
      <w:r>
        <w:t>2.2 Ritmo de fase</w:t>
      </w:r>
    </w:p>
    <w:p>
      <w:r>
        <w:t>Exploração curta (30-60 s) → arena de combate (60-120 s) → recompensa → desafio ambiental → miniboss → descanso/melhoria → chefe. A campanha deve alternar pressão e recuperação para evitar fadiga.</w:t>
      </w:r>
    </w:p>
    <w:p>
      <w:pPr>
        <w:pStyle w:val="Heading2"/>
      </w:pPr>
      <w:r>
        <w:t>2.3 Condições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748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Condição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Vitória de arena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Todos os inimigos obrigatórios derrotados.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Vitória de fase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Chefe derrotado e fragmento coletado.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Derrota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Vida chega a zero sem carga de retorno.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Rank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Tempo, dano recebido, variedade, combo máximo e reações.</w:t>
            </w:r>
          </w:p>
        </w:tc>
      </w:tr>
    </w:tbl>
    <w:p>
      <w:pPr>
        <w:spacing w:after="0"/>
      </w:pPr>
    </w:p>
    <w:p>
      <w:pPr>
        <w:pStyle w:val="Title"/>
      </w:pPr>
      <w:r>
        <w:t>3.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93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619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115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Movimentação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Mover em oito direções no plano 2.5D, correr e respeitar limites de navegação.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RF-002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Ataque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Executar ataques leve, pesado, aéreo, agarrão e finalização.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Encadear golpes dentro de janelas configuráveis e reiniciar contador após expiração.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RF-004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Esquiva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Executar deslocamento com duração e quadros de invulnerabilidade configuráveis.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Magia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Conjurar habilidade da escola ativa consumindo mana ou carga.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RF-006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Alternar entre até quatro escolas equipadas sem pausar a cena.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Cancelamento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Permitir troca de magia em pontos definidos de ataques físicos e mágicos.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RF-008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Status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Aplicar queimadura, molhado, congelamento, choque, vulnerabilidade e corrupção.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RF-009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Reação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Detectar combinação de status e executar efeito correspondente apenas uma vez por janela.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RF-010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Alvo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Selecionar automaticamente o alvo mais coerente por distância, direção e ameaça.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Dano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Calcular dano por poder base, multiplicador, defesa, resistência, crítico e dificuldade.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RF-012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IA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Inimigos devem patrulhar, perseguir, atacar, defender, recuar e reagir a controle.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Progressão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Conceder essência e permitir desbloquear técnicas permanentes.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RF-014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Equipamento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Equipar quatro magias e modificadores antes ou durante pontos seguros da fase.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Salvamento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Salvar campanha, melhorias, configurações e último checkpoint.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RF-016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Tutorial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Ensinar movimento, ataque, esquiva, magia, troca e primeira reação.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Acessibilidade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Remapear controles, ajustar vibração, tremor, legendas e diferenciação de cor.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RF-018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Cooperativo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Sincronizar dois jogadores locais e permitir reações conjuntas.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Pós-MVP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RF-019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Corrupção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Aumentar ou reduzir corrupção e aplicar efeitos por faixa configurável.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RF-020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Ritual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Controlar âncoras, ondas, contador, sucesso e falha de rituais.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RF-021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Parceiro IA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Lyra deve acompanhar, combater e executar comandos simples.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  <w:tr>
        <w:trPr>
          <w:cantSplit/>
        </w:trPr>
        <w:tc>
          <w:tcPr>
            <w:tcW w:type="dxa" w:w="9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RF-022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Relíquias</w:t>
            </w:r>
          </w:p>
        </w:tc>
        <w:tc>
          <w:tcPr>
            <w:tcW w:type="dxa" w:w="61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Registrar selos recuperados e atualizar poderes, campanha e Estrutura.</w:t>
            </w:r>
          </w:p>
        </w:tc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MVP</w:t>
            </w:r>
          </w:p>
        </w:tc>
      </w:tr>
    </w:tbl>
    <w:p>
      <w:pPr>
        <w:spacing w:after="0"/>
      </w:pPr>
    </w:p>
    <w:p>
      <w:pPr>
        <w:pStyle w:val="Title"/>
      </w:pPr>
      <w:r>
        <w:t>4.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705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Critério verificável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Desempenho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60 FPS em 1080p no hardware-alvo; 30 FPS como modo alternativo.</w:t>
            </w:r>
          </w:p>
        </w:tc>
      </w:tr>
      <w:tr>
        <w:trPr>
          <w:cantSplit/>
        </w:trPr>
        <w:tc>
          <w:tcPr>
            <w:tcW w:type="dxa" w:w="10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RNF-002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Entrada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Resposta visual ou mecânica em até 100 ms em execução local.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Carregamento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Fase jogável em até 10 s no hardware mínimo; transição de arena sem tela de carga.</w:t>
            </w:r>
          </w:p>
        </w:tc>
      </w:tr>
      <w:tr>
        <w:trPr>
          <w:cantSplit/>
        </w:trPr>
        <w:tc>
          <w:tcPr>
            <w:tcW w:type="dxa" w:w="10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RNF-004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Estabilidade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Nenhum erro bloqueador em 60 min de sessão contínua.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Dados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Magias, golpes, inimigos e reações configurados por Resources, sem valores centrais fixos no código.</w:t>
            </w:r>
          </w:p>
        </w:tc>
      </w:tr>
      <w:tr>
        <w:trPr>
          <w:cantSplit/>
        </w:trPr>
        <w:tc>
          <w:tcPr>
            <w:tcW w:type="dxa" w:w="10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RNF-006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Compatibilidade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Suporte inicial a teclado/mouse e controles XInput/compatíveis.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RNF-007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Resolução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Interface funcional de 1280×720 a 3840×2160 e diferentes proporções.</w:t>
            </w:r>
          </w:p>
        </w:tc>
      </w:tr>
      <w:tr>
        <w:trPr>
          <w:cantSplit/>
        </w:trPr>
        <w:tc>
          <w:tcPr>
            <w:tcW w:type="dxa" w:w="10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RNF-008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Áudio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Controles separados para música, efeitos, voz e volume geral.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RNF-009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Acessibilidade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Informação elemental não deve depender exclusivamente de cor.</w:t>
            </w:r>
          </w:p>
        </w:tc>
      </w:tr>
      <w:tr>
        <w:trPr>
          <w:cantSplit/>
        </w:trPr>
        <w:tc>
          <w:tcPr>
            <w:tcW w:type="dxa" w:w="10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RNF-010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Manutenção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Sistemas de dano, status e habilidades desacoplados por componentes e sinais.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RNF-011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Save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Gravação atômica com cópia de segurança; dados versionados para migração.</w:t>
            </w:r>
          </w:p>
        </w:tc>
      </w:tr>
      <w:tr>
        <w:trPr>
          <w:cantSplit/>
        </w:trPr>
        <w:tc>
          <w:tcPr>
            <w:tcW w:type="dxa" w:w="10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RNF-012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Localização</w:t>
            </w:r>
          </w:p>
        </w:tc>
        <w:tc>
          <w:tcPr>
            <w:tcW w:type="dxa" w:w="70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Textos externos às cenas e preparados para tradução.</w:t>
            </w:r>
          </w:p>
        </w:tc>
      </w:tr>
    </w:tbl>
    <w:p>
      <w:pPr>
        <w:spacing w:after="0"/>
      </w:pPr>
    </w:p>
    <w:p>
      <w:pPr>
        <w:pStyle w:val="Title"/>
      </w:pPr>
      <w:r>
        <w:t>5. Personagens jogáveis</w:t>
      </w:r>
    </w:p>
    <w:p>
      <w:pPr>
        <w:pStyle w:val="Heading1"/>
      </w:pPr>
      <w:r>
        <w:t>5.1 Kael - Guardião Arcano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Função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Protagonista equilibrado e caçador de demônios.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Arma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Espada rúnica.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Atributo especial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Absorção: equipa poderes das relíquias recuperadas.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Conflito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 ligação com Malakar aumenta sua corrupção.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Força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Combos flexíveis e boa sobrevivência.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Limitação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Não domina alcance ou dano máximo.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Especial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Convergência: combina as duas últimas escolas usadas.</w:t>
            </w:r>
          </w:p>
        </w:tc>
      </w:tr>
    </w:tbl>
    <w:p>
      <w:pPr>
        <w:spacing w:after="0"/>
      </w:pPr>
    </w:p>
    <w:p>
      <w:pPr>
        <w:pStyle w:val="Heading1"/>
      </w:pPr>
      <w:r>
        <w:t>5.2 Lyra - Feiticeira Errante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Função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Parceira, investigadora e especialista em selos.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Arma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Catalisador flutuante.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Atributo especial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Eco arcano: terceira magia repete com 40% do poder.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Papel narrativo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Purifica Kael e desfaz os rituais da Ordem do Eclipse.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Força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Controle de grupos e geração de status.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Limitação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Vida e resistência menores.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Especial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Círculo Prisma: mantém três zonas elementais simultâneas.</w:t>
            </w:r>
          </w:p>
        </w:tc>
      </w:tr>
    </w:tbl>
    <w:p>
      <w:pPr>
        <w:spacing w:after="0"/>
      </w:pPr>
    </w:p>
    <w:p>
      <w:pPr>
        <w:pStyle w:val="Heading1"/>
      </w:pPr>
      <w:r>
        <w:t>5.3 Doran - Punho Rúnico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48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Função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Mentor desaparecido, tanque e quebra de postura.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Arma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Manoplas rúnicas.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Atributo especial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Imbuir: magia ativa altera golpes pesados.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Papel narrativo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Infiltrado na Ordem do Eclipse ou corrompido por uma relíquia.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Força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Dano de postura e resistência.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Limitação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Mobilidade e velocidade menores.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Especial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Impacto Telúrico: arremessa inimigos e detona status.</w:t>
            </w:r>
          </w:p>
        </w:tc>
      </w:tr>
    </w:tbl>
    <w:p>
      <w:pPr>
        <w:spacing w:after="0"/>
      </w:pPr>
    </w:p>
    <w:p>
      <w:pPr>
        <w:pStyle w:val="Heading2"/>
      </w:pPr>
      <w:r>
        <w:t>5.4 Atributos-base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/>
        </w:trPr>
        <w:tc>
          <w:tcPr>
            <w:tcW w:type="dxa" w:w="187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Personagem</w:t>
            </w:r>
          </w:p>
        </w:tc>
        <w:tc>
          <w:tcPr>
            <w:tcW w:type="dxa" w:w="100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Vida</w:t>
            </w:r>
          </w:p>
        </w:tc>
        <w:tc>
          <w:tcPr>
            <w:tcW w:type="dxa" w:w="100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Mana</w:t>
            </w:r>
          </w:p>
        </w:tc>
        <w:tc>
          <w:tcPr>
            <w:tcW w:type="dxa" w:w="108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Ataque</w:t>
            </w:r>
          </w:p>
        </w:tc>
        <w:tc>
          <w:tcPr>
            <w:tcW w:type="dxa" w:w="122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Velocidade</w:t>
            </w:r>
          </w:p>
        </w:tc>
        <w:tc>
          <w:tcPr>
            <w:tcW w:type="dxa" w:w="122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144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Dificuldade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Kael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100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Baixa</w:t>
            </w:r>
          </w:p>
        </w:tc>
      </w:tr>
      <w:tr>
        <w:trPr>
          <w:cantSplit/>
        </w:trPr>
        <w:tc>
          <w:tcPr>
            <w:tcW w:type="dxa" w:w="18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Lyra</w:t>
            </w:r>
          </w:p>
        </w:tc>
        <w:tc>
          <w:tcPr>
            <w:tcW w:type="dxa" w:w="10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75</w:t>
            </w:r>
          </w:p>
        </w:tc>
        <w:tc>
          <w:tcPr>
            <w:tcW w:type="dxa" w:w="100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130</w:t>
            </w:r>
          </w:p>
        </w:tc>
        <w:tc>
          <w:tcPr>
            <w:tcW w:type="dxa" w:w="10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85</w:t>
            </w:r>
          </w:p>
        </w:tc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115</w:t>
            </w:r>
          </w:p>
        </w:tc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130</w:t>
            </w:r>
          </w:p>
        </w:tc>
        <w:tc>
          <w:tcPr>
            <w:tcW w:type="dxa" w:w="14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Média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Doran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140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80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125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75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105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Média</w:t>
            </w:r>
          </w:p>
        </w:tc>
      </w:tr>
    </w:tbl>
    <w:p>
      <w:pPr>
        <w:spacing w:after="0"/>
      </w:pPr>
    </w:p>
    <w:p>
      <w:pPr>
        <w:pStyle w:val="Title"/>
      </w:pPr>
      <w:r>
        <w:t>6. Sistema de combate</w:t>
      </w:r>
    </w:p>
    <w:p>
      <w:pPr>
        <w:pStyle w:val="Heading1"/>
      </w:pPr>
      <w:r>
        <w:t>6.1 Controles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216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547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Mover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Analógico / WASD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Movimento em X/Z.</w:t>
            </w:r>
          </w:p>
        </w:tc>
      </w:tr>
      <w:tr>
        <w:trPr>
          <w:cantSplit/>
        </w:trPr>
        <w:tc>
          <w:tcPr>
            <w:tcW w:type="dxa" w:w="21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Ataque leve</w:t>
            </w:r>
          </w:p>
        </w:tc>
        <w:tc>
          <w:tcPr>
            <w:tcW w:type="dxa" w:w="21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X / J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Sequência rápida de até 4 golpes.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Ataque pesado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Y / K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Quebra postura; pode ser carregado.</w:t>
            </w:r>
          </w:p>
        </w:tc>
      </w:tr>
      <w:tr>
        <w:trPr>
          <w:cantSplit/>
        </w:trPr>
        <w:tc>
          <w:tcPr>
            <w:tcW w:type="dxa" w:w="21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Magia</w:t>
            </w:r>
          </w:p>
        </w:tc>
        <w:tc>
          <w:tcPr>
            <w:tcW w:type="dxa" w:w="21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RT / L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Usa habilidade da escola ativa.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Esquiva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 / Espaço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Consome vigor; possui i-frames.</w:t>
            </w:r>
          </w:p>
        </w:tc>
      </w:tr>
      <w:tr>
        <w:trPr>
          <w:cantSplit/>
        </w:trPr>
        <w:tc>
          <w:tcPr>
            <w:tcW w:type="dxa" w:w="21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Pulo</w:t>
            </w:r>
          </w:p>
        </w:tc>
        <w:tc>
          <w:tcPr>
            <w:tcW w:type="dxa" w:w="21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 / I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Habilita ataques aéreos.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Trocar magia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D-pad / 1-4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 imediata para slot escolhido.</w:t>
            </w:r>
          </w:p>
        </w:tc>
      </w:tr>
      <w:tr>
        <w:trPr>
          <w:cantSplit/>
        </w:trPr>
        <w:tc>
          <w:tcPr>
            <w:tcW w:type="dxa" w:w="21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Especial</w:t>
            </w:r>
          </w:p>
        </w:tc>
        <w:tc>
          <w:tcPr>
            <w:tcW w:type="dxa" w:w="21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LT+RT / Q</w:t>
            </w:r>
          </w:p>
        </w:tc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Consome Medidor Arcano cheio.</w:t>
            </w:r>
          </w:p>
        </w:tc>
      </w:tr>
    </w:tbl>
    <w:p>
      <w:pPr>
        <w:spacing w:after="0"/>
      </w:pPr>
    </w:p>
    <w:p>
      <w:pPr>
        <w:pStyle w:val="Heading2"/>
      </w:pPr>
      <w:r>
        <w:t>6.2 Estados do personagem</w:t>
      </w:r>
    </w:p>
    <w:p>
      <w:r>
        <w:t>Idle, Move, Attack, Cast, Dodge, Hit, Knockdown, Grab, Airborne, Special, Dead e Interact. A máquina de estados define transições, bloqueios e cancelamentos. A troca de escola é uma camada paralela e não força mudança de estado, exceto quando a habilidade exige conjuração.</w:t>
      </w:r>
    </w:p>
    <w:p>
      <w:pPr>
        <w:pStyle w:val="Heading2"/>
      </w:pPr>
      <w:r>
        <w:t>6.3 Fórmula inicial de dano</w:t>
      </w:r>
    </w:p>
    <w:p>
      <w:r>
        <w:t>Dano final = máximo(1, Poder base × Ataque × Multiplicador de combo × Modificador elemental × Crítico - Defesa). Todos os fatores devem ser ajustáveis. Resistência elemental utiliza faixa recomendada de -50% a +80%.</w:t>
      </w:r>
    </w:p>
    <w:p>
      <w:pPr>
        <w:pStyle w:val="Heading2"/>
      </w:pPr>
      <w:r>
        <w:t>6.4 Postura e controle</w:t>
      </w:r>
    </w:p>
    <w:p>
      <w:r>
        <w:t>Ataques pesados e terra reduzem postura. Ao chegar a zero, o inimigo fica vulnerável por uma janela curta. Chefes não recebem agarrão comum; controles convertem-se em dano de postura para preservar utilidade.</w:t>
      </w:r>
    </w:p>
    <w:p>
      <w:pPr>
        <w:pStyle w:val="Title"/>
      </w:pPr>
      <w:r>
        <w:t>7. Arquitetura das magias</w:t>
      </w:r>
    </w:p>
    <w:p>
      <w:pPr>
        <w:pStyle w:val="Heading1"/>
      </w:pPr>
      <w:r>
        <w:t>7.1 Princípio</w:t>
      </w:r>
    </w:p>
    <w:p>
      <w:r>
        <w:t>Uma escola de magia é um conjunto de habilidades, status, afinidades e respostas visuais. O jogador equipa até quatro escolas e alterna instantaneamente. Cada escola oferece ataque rápido, técnica carregada e efeito de afinidade no kit do personagem.</w:t>
      </w:r>
    </w:p>
    <w:p>
      <w:pPr>
        <w:pStyle w:val="Heading2"/>
      </w:pPr>
      <w:r>
        <w:t>7.2 Ciclo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72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Passo</w:t>
            </w:r>
          </w:p>
        </w:tc>
        <w:tc>
          <w:tcPr>
            <w:tcW w:type="dxa" w:w="806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Processamento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1. Entrada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 controlador valida estado, custo, recarga e bloqueios.</w:t>
            </w:r>
          </w:p>
        </w:tc>
      </w:tr>
      <w:tr>
        <w:trPr>
          <w:cantSplit/>
        </w:trPr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2. Dados</w:t>
            </w:r>
          </w:p>
        </w:tc>
        <w:tc>
          <w:tcPr>
            <w:tcW w:type="dxa" w:w="806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AbilityResource fornece animação, custo, poder, tags, cena e parâmetros.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3. Execução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AbilityRunner instancia projétil, área ou modificador.</w:t>
            </w:r>
          </w:p>
        </w:tc>
      </w:tr>
      <w:tr>
        <w:trPr>
          <w:cantSplit/>
        </w:trPr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4. Colisão</w:t>
            </w:r>
          </w:p>
        </w:tc>
        <w:tc>
          <w:tcPr>
            <w:tcW w:type="dxa" w:w="806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Hitbox envia DamagePacket ao Hurtbox.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5. Resolução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DamageSystem calcula dano; StatusSystem aplica ou atualiza status.</w:t>
            </w:r>
          </w:p>
        </w:tc>
      </w:tr>
      <w:tr>
        <w:trPr>
          <w:cantSplit/>
        </w:trPr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6. Reação</w:t>
            </w:r>
          </w:p>
        </w:tc>
        <w:tc>
          <w:tcPr>
            <w:tcW w:type="dxa" w:w="806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ReactionResolver procura pares válidos e consome/aprimora status.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7. Feedback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VFX, SFX, câmera, UI e vibração respondem ao resultado.</w:t>
            </w:r>
          </w:p>
        </w:tc>
      </w:tr>
    </w:tbl>
    <w:p>
      <w:pPr>
        <w:spacing w:after="0"/>
      </w:pPr>
    </w:p>
    <w:p>
      <w:pPr>
        <w:pStyle w:val="Heading2"/>
      </w:pPr>
      <w:r>
        <w:t>7.3 Regras de troca</w:t>
      </w:r>
    </w:p>
    <w:p>
      <w:pPr>
        <w:pStyle w:val="ListBullet"/>
      </w:pPr>
      <w:r>
        <w:t>Tempo-alvo da troca: até 100 ms entre entrada e feedback visual.</w:t>
      </w:r>
    </w:p>
    <w:p>
      <w:pPr>
        <w:pStyle w:val="ListBullet"/>
      </w:pPr>
      <w:r>
        <w:t>A troca não consome mana; habilidades consomem mana ou carga.</w:t>
      </w:r>
    </w:p>
    <w:p>
      <w:pPr>
        <w:pStyle w:val="ListBullet"/>
      </w:pPr>
      <w:r>
        <w:t>Não é permitida durante atordoamento, agarrão sofrido, morte ou cenas bloqueadas.</w:t>
      </w:r>
    </w:p>
    <w:p>
      <w:pPr>
        <w:pStyle w:val="ListBullet"/>
      </w:pPr>
      <w:r>
        <w:t>Pode cancelar ataques apenas nos marcadores de cancelamento configurados.</w:t>
      </w:r>
    </w:p>
    <w:p>
      <w:pPr>
        <w:pStyle w:val="ListBullet"/>
      </w:pPr>
      <w:r>
        <w:t>A nova escola deve atualizar ícone, cor secundária, runas, som e lista de habilidades.</w:t>
      </w:r>
    </w:p>
    <w:p>
      <w:pPr>
        <w:pStyle w:val="ListBullet"/>
      </w:pPr>
      <w:r>
        <w:t>Repetir a mesma escola não aumenta o multiplicador de variedade.</w:t>
      </w:r>
    </w:p>
    <w:p>
      <w:pPr>
        <w:pStyle w:val="Heading2"/>
      </w:pPr>
      <w:r>
        <w:t>7.4 Estrutura de dados da habilidade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94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61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id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StringName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Identificador estável.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school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Enum/Tag</w:t>
            </w:r>
          </w:p>
        </w:tc>
        <w:tc>
          <w:tcPr>
            <w:tcW w:type="dxa" w:w="56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Escola elemental.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base_power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float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Poder antes dos modificadores.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mana_cost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float</w:t>
            </w:r>
          </w:p>
        </w:tc>
        <w:tc>
          <w:tcPr>
            <w:tcW w:type="dxa" w:w="56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Custo de uso.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cooldown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float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Intervalo de reutilização.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cast_time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float</w:t>
            </w:r>
          </w:p>
        </w:tc>
        <w:tc>
          <w:tcPr>
            <w:tcW w:type="dxa" w:w="56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Tempo antes de produzir efeito.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tags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Array[StringName]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Projétil, área, controle, aéreo etc.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status_payload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Resource</w:t>
            </w:r>
          </w:p>
        </w:tc>
        <w:tc>
          <w:tcPr>
            <w:tcW w:type="dxa" w:w="56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Status, intensidade e duração.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scene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PackedScene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Execução visual/física.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cancel_window</w:t>
            </w:r>
          </w:p>
        </w:tc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Resource</w:t>
            </w:r>
          </w:p>
        </w:tc>
        <w:tc>
          <w:tcPr>
            <w:tcW w:type="dxa" w:w="56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Intervalos de cancelamento.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vfx/sfx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Resource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Referências audiovisuais.</w:t>
            </w:r>
          </w:p>
        </w:tc>
      </w:tr>
    </w:tbl>
    <w:p>
      <w:pPr>
        <w:spacing w:after="0"/>
      </w:pPr>
    </w:p>
    <w:p>
      <w:pPr>
        <w:pStyle w:val="Title"/>
      </w:pPr>
      <w:r>
        <w:t>8. Catálogo de escolas mágicas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  <w:cantSplit/>
        </w:trPr>
        <w:tc>
          <w:tcPr>
            <w:tcW w:type="dxa" w:w="122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Escola</w:t>
            </w:r>
          </w:p>
        </w:tc>
        <w:tc>
          <w:tcPr>
            <w:tcW w:type="dxa" w:w="172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122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5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Habilidade rápida</w:t>
            </w:r>
          </w:p>
        </w:tc>
        <w:tc>
          <w:tcPr>
            <w:tcW w:type="dxa" w:w="172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Técnica</w:t>
            </w:r>
          </w:p>
        </w:tc>
        <w:tc>
          <w:tcPr>
            <w:tcW w:type="dxa" w:w="237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Limitação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Fogo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Dano contínuo e explosão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Queimadura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Projétil Ígneo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Pilar de Chamas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Baixo controle; risco próximo a objetos explosivos.</w:t>
            </w:r>
          </w:p>
        </w:tc>
      </w:tr>
      <w:tr>
        <w:trPr>
          <w:cantSplit/>
        </w:trPr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Água</w:t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Controle, empurrão e preparação</w:t>
            </w:r>
          </w:p>
        </w:tc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Molhado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Onda Cortante</w:t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Maré Circular</w:t>
            </w:r>
          </w:p>
        </w:tc>
        <w:tc>
          <w:tcPr>
            <w:tcW w:type="dxa" w:w="23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Dano direto moderado.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Terra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Defesa e quebra de postura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Fratura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Punho de Rocha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Muralha Sísmica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Conjuração lenta.</w:t>
            </w:r>
          </w:p>
        </w:tc>
      </w:tr>
      <w:tr>
        <w:trPr>
          <w:cantSplit/>
        </w:trPr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Vento</w:t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Mobilidade e lançamento</w:t>
            </w:r>
          </w:p>
        </w:tc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Exposto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Lâmina de Ar</w:t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Tornado Ascendente</w:t>
            </w:r>
          </w:p>
        </w:tc>
        <w:tc>
          <w:tcPr>
            <w:tcW w:type="dxa" w:w="23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Baixo dano contra alvos pesados.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Raio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Combo e propagação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Carregado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Arco Voltaico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Tempestade em Cadeia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Custo elevado; menos eficiente isolado.</w:t>
            </w:r>
          </w:p>
        </w:tc>
      </w:tr>
      <w:tr>
        <w:trPr>
          <w:cantSplit/>
        </w:trPr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Gelo</w:t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Imobilização e execução</w:t>
            </w:r>
          </w:p>
        </w:tc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Congelamento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Estilhaço</w:t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Prisão Glacial</w:t>
            </w:r>
          </w:p>
        </w:tc>
        <w:tc>
          <w:tcPr>
            <w:tcW w:type="dxa" w:w="23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Chefes reduzem duração do controle.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Luz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Suporte, purificação e escudo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Marcado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Raio Solar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Santuário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Menor dano bruto.</w:t>
            </w:r>
          </w:p>
        </w:tc>
      </w:tr>
      <w:tr>
        <w:trPr>
          <w:cantSplit/>
        </w:trPr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Sombra</w:t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Roubo de vida e alto risco</w:t>
            </w:r>
          </w:p>
        </w:tc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Corrupção</w:t>
            </w:r>
          </w:p>
        </w:tc>
        <w:tc>
          <w:tcPr>
            <w:tcW w:type="dxa" w:w="165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Garra Sombria</w:t>
            </w:r>
          </w:p>
        </w:tc>
        <w:tc>
          <w:tcPr>
            <w:tcW w:type="dxa" w:w="172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Eclipse Interior</w:t>
            </w:r>
          </w:p>
        </w:tc>
        <w:tc>
          <w:tcPr>
            <w:tcW w:type="dxa" w:w="23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Pode consumir vida ou aumentar dano recebido.</w:t>
            </w:r>
          </w:p>
        </w:tc>
      </w:tr>
    </w:tbl>
    <w:p>
      <w:pPr>
        <w:spacing w:after="0"/>
      </w:pPr>
    </w:p>
    <w:p>
      <w:pPr>
        <w:pStyle w:val="Heading1"/>
      </w:pPr>
      <w:r>
        <w:t>8.1 Reações elementais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Reação</w:t>
            </w:r>
          </w:p>
        </w:tc>
        <w:tc>
          <w:tcPr>
            <w:tcW w:type="dxa" w:w="223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Gatilho</w:t>
            </w:r>
          </w:p>
        </w:tc>
        <w:tc>
          <w:tcPr>
            <w:tcW w:type="dxa" w:w="576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Vapor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Fogo + Molhado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Consome Molhado; cria área que reduz precisão e causa dano leve.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Congelamento</w:t>
            </w:r>
          </w:p>
        </w:tc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Gelo + Molhado</w:t>
            </w:r>
          </w:p>
        </w:tc>
        <w:tc>
          <w:tcPr>
            <w:tcW w:type="dxa" w:w="57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Imobiliza; em chefes causa grande dano de postura.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Eletrocussão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Raio + Molhado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Dano salta para até 3 alvos molhados.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Magma</w:t>
            </w:r>
          </w:p>
        </w:tc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Fogo + Fratura</w:t>
            </w:r>
          </w:p>
        </w:tc>
        <w:tc>
          <w:tcPr>
            <w:tcW w:type="dxa" w:w="57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Área persistente que causa queimadura e reduz defesa.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Tempestade Ígnea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Vento + Queimadura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Espalha queimadura e lança inimigos leves.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Estilhaçar</w:t>
            </w:r>
          </w:p>
        </w:tc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Pesado/Terra + Congelado</w:t>
            </w:r>
          </w:p>
        </w:tc>
        <w:tc>
          <w:tcPr>
            <w:tcW w:type="dxa" w:w="57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Consome congelamento e causa dano explosivo.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Ruptura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Luz + Corrupção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Remove corrupção, causa dano verdadeiro e gera essência.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Tempestade Glacial</w:t>
            </w:r>
          </w:p>
        </w:tc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Vento + Gelo</w:t>
            </w:r>
          </w:p>
        </w:tc>
        <w:tc>
          <w:tcPr>
            <w:tcW w:type="dxa" w:w="57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Cria zona de lentidão e projéteis giratórios.</w:t>
            </w:r>
          </w:p>
        </w:tc>
      </w:tr>
    </w:tbl>
    <w:p>
      <w:pPr>
        <w:spacing w:after="0"/>
      </w:pPr>
    </w:p>
    <w:p>
      <w:pPr>
        <w:pStyle w:val="Heading2"/>
      </w:pPr>
      <w:r>
        <w:t>8.2 Regras das reações</w:t>
      </w:r>
    </w:p>
    <w:p>
      <w:r>
        <w:t>O status preparador deve existir antes do segundo elemento. A reação possui recarga por alvo para impedir ativação a cada frame. Reações consomem o status quando indicado e registram a escola de origem para atribuição de dano, pontuação e experiência.</w:t>
      </w:r>
    </w:p>
    <w:p>
      <w:pPr>
        <w:pStyle w:val="Title"/>
      </w:pPr>
      <w:r>
        <w:t>9. Medidor Arcano e progressão</w:t>
      </w:r>
    </w:p>
    <w:p>
      <w:pPr>
        <w:pStyle w:val="Heading1"/>
      </w:pPr>
      <w:r>
        <w:t>9.1 Medidor Arcano</w:t>
      </w:r>
    </w:p>
    <w:p>
      <w:r>
        <w:t>É preenchido por variedade de golpes, trocas úteis, esquivas perfeitas e reações. Receber dano reduz parte do ganho recente. Ao atingir 100%, permite uma técnica especial ou o Estado de Convergência por tempo limitado.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547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432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Ganho inicial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Golpe diferente no combo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 seguida de acerto em até 2 s</w:t>
            </w:r>
          </w:p>
        </w:tc>
        <w:tc>
          <w:tcPr>
            <w:tcW w:type="dxa" w:w="43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Reação elemental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Esquiva perfeita</w:t>
            </w:r>
          </w:p>
        </w:tc>
        <w:tc>
          <w:tcPr>
            <w:tcW w:type="dxa" w:w="43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Derrota de elite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54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Repetição excessiva</w:t>
            </w:r>
          </w:p>
        </w:tc>
        <w:tc>
          <w:tcPr>
            <w:tcW w:type="dxa" w:w="43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0-1</w:t>
            </w:r>
          </w:p>
        </w:tc>
      </w:tr>
    </w:tbl>
    <w:p>
      <w:pPr>
        <w:spacing w:after="0"/>
      </w:pPr>
    </w:p>
    <w:p>
      <w:pPr>
        <w:pStyle w:val="Heading1"/>
      </w:pPr>
      <w:r>
        <w:t>9.2 Árvore de evolução</w:t>
      </w:r>
    </w:p>
    <w:p>
      <w:pPr>
        <w:pStyle w:val="ListBullet"/>
      </w:pPr>
      <w:r>
        <w:t>Combate: novas sequências, ataques aéreos, parry e agarrões.</w:t>
      </w:r>
    </w:p>
    <w:p>
      <w:pPr>
        <w:pStyle w:val="ListBullet"/>
      </w:pPr>
      <w:r>
        <w:t>Arcano: redução de custo, segundo efeito de status e especiais.</w:t>
      </w:r>
    </w:p>
    <w:p>
      <w:pPr>
        <w:pStyle w:val="ListBullet"/>
      </w:pPr>
      <w:r>
        <w:t>Sobrevivência: vida, vigor, recuperação e resistência.</w:t>
      </w:r>
    </w:p>
    <w:p>
      <w:pPr>
        <w:pStyle w:val="ListBullet"/>
      </w:pPr>
      <w:r>
        <w:t>Personagem: modificadores exclusivos que mudam a forma de jogar.</w:t>
      </w:r>
    </w:p>
    <w:p>
      <w:pPr>
        <w:pStyle w:val="Heading2"/>
      </w:pPr>
      <w:r>
        <w:t>9.3 Economia</w:t>
      </w:r>
    </w:p>
    <w:p>
      <w:r>
        <w:t>Essência comum melhora atributos; Núcleos Elementais desbloqueiam técnicas; Fragmentos do Coração avançam a campanha. O jogador deve conseguir experimentar novas técnicas regularmente sem completar todas as árvores em uma única campanha.</w:t>
      </w:r>
    </w:p>
    <w:p>
      <w:pPr>
        <w:pStyle w:val="Title"/>
      </w:pPr>
      <w:r>
        <w:t>10. Inimigos e encontros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Inimigo</w:t>
            </w:r>
          </w:p>
        </w:tc>
        <w:tc>
          <w:tcPr>
            <w:tcW w:type="dxa" w:w="158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612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Comportamento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Soldado Corrompido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Básico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Aproxima, executa sequência curta e pode ser lançado.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Arqueiro Rúnico</w:t>
            </w:r>
          </w:p>
        </w:tc>
        <w:tc>
          <w:tcPr>
            <w:tcW w:type="dxa" w:w="15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Distância</w:t>
            </w:r>
          </w:p>
        </w:tc>
        <w:tc>
          <w:tcPr>
            <w:tcW w:type="dxa" w:w="61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Reposiciona e força prioridade de alvo.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Escudeiro de Pedra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Defensor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Bloqueia frente; água, agarrão e postura são respostas.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Canalizador</w:t>
            </w:r>
          </w:p>
        </w:tc>
        <w:tc>
          <w:tcPr>
            <w:tcW w:type="dxa" w:w="15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Suporte</w:t>
            </w:r>
          </w:p>
        </w:tc>
        <w:tc>
          <w:tcPr>
            <w:tcW w:type="dxa" w:w="61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Fortalece aliados e cria zonas; prioridade alta.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Assassino do Vento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Ágil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Ataca pelas costas e esquiva de projéteis.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Parasita Arcano</w:t>
            </w:r>
          </w:p>
        </w:tc>
        <w:tc>
          <w:tcPr>
            <w:tcW w:type="dxa" w:w="15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Controle</w:t>
            </w:r>
          </w:p>
        </w:tc>
        <w:tc>
          <w:tcPr>
            <w:tcW w:type="dxa" w:w="61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Bloqueia uma escola por curto período.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Devorador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Adaptativo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Cria resistência ao elemento repetido.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Mímico Elemental</w:t>
            </w:r>
          </w:p>
        </w:tc>
        <w:tc>
          <w:tcPr>
            <w:tcW w:type="dxa" w:w="15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Especial</w:t>
            </w:r>
          </w:p>
        </w:tc>
        <w:tc>
          <w:tcPr>
            <w:tcW w:type="dxa" w:w="61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Copia a escola ativa e obriga o jogador a trocar.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Brutamontes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Pesado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Superarmadura; vulnerável após ataques fortes.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Arauto do Eclipse</w:t>
            </w:r>
          </w:p>
        </w:tc>
        <w:tc>
          <w:tcPr>
            <w:tcW w:type="dxa" w:w="15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Elite</w:t>
            </w:r>
          </w:p>
        </w:tc>
        <w:tc>
          <w:tcPr>
            <w:tcW w:type="dxa" w:w="61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Combina sombra com uma escola regional.</w:t>
            </w:r>
          </w:p>
        </w:tc>
      </w:tr>
    </w:tbl>
    <w:p>
      <w:pPr>
        <w:spacing w:after="0"/>
      </w:pPr>
    </w:p>
    <w:p>
      <w:pPr>
        <w:pStyle w:val="Heading1"/>
      </w:pPr>
      <w:r>
        <w:t>10.1 Composição de encontros</w:t>
      </w:r>
    </w:p>
    <w:p>
      <w:r>
        <w:t>Cada arena combina no máximo quatro funções simultâneas no MVP. Unidades de distância não devem ficar fora da câmera por longos períodos. O diretor de encontro controla ondas, limite ativo, pontos de surgimento e pausa entre grupos.</w:t>
      </w:r>
    </w:p>
    <w:p>
      <w:pPr>
        <w:pStyle w:val="Heading1"/>
      </w:pPr>
      <w:r>
        <w:t>10.2 Chefes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Chefe</w:t>
            </w:r>
          </w:p>
        </w:tc>
        <w:tc>
          <w:tcPr>
            <w:tcW w:type="dxa" w:w="180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648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Mecânica central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Ignar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Fogo/Terra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Resfriar armadura com água e quebrá-la com terra/pesado.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Nerissa</w:t>
            </w:r>
          </w:p>
        </w:tc>
        <w:tc>
          <w:tcPr>
            <w:tcW w:type="dxa" w:w="18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Água/Gelo</w:t>
            </w:r>
          </w:p>
        </w:tc>
        <w:tc>
          <w:tcPr>
            <w:tcW w:type="dxa" w:w="64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Controlar áreas molhadas e evitar congelamento.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Volkar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Vento/Raio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Aterramento, mobilidade e ataques em cadeia.</w:t>
            </w:r>
          </w:p>
        </w:tc>
      </w:tr>
      <w:tr>
        <w:trPr>
          <w:cantSplit/>
        </w:trPr>
        <w:tc>
          <w:tcPr>
            <w:tcW w:type="dxa" w:w="18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Seraph</w:t>
            </w:r>
          </w:p>
        </w:tc>
        <w:tc>
          <w:tcPr>
            <w:tcW w:type="dxa" w:w="18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Luz corrompida</w:t>
            </w:r>
          </w:p>
        </w:tc>
        <w:tc>
          <w:tcPr>
            <w:tcW w:type="dxa" w:w="648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Purificar clones e interromper rituais.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Aethron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Eclipse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Rouba escolas, copia padrões e força domínio de reações.</w:t>
            </w:r>
          </w:p>
        </w:tc>
      </w:tr>
    </w:tbl>
    <w:p>
      <w:pPr>
        <w:spacing w:after="0"/>
      </w:pPr>
    </w:p>
    <w:p>
      <w:pPr>
        <w:pStyle w:val="Title"/>
      </w:pPr>
      <w:r>
        <w:t>11. Mundo e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94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223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453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Aprendizado</w:t>
            </w:r>
          </w:p>
        </w:tc>
        <w:tc>
          <w:tcPr>
            <w:tcW w:type="dxa" w:w="122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Chefe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Vila das Cinzas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Ruínas em chamas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Ataque, esquiva, fogo, água e vapor.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Ignar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Floresta dos Sussurros</w:t>
            </w:r>
          </w:p>
        </w:tc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Natureza suspensa</w:t>
            </w:r>
          </w:p>
        </w:tc>
        <w:tc>
          <w:tcPr>
            <w:tcW w:type="dxa" w:w="45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Vento, lançamento e rotas alternativas.</w:t>
            </w:r>
          </w:p>
        </w:tc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Guardião Silvestre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Cidade Submersa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Canais e templos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Molhado, gelo, raio e riscos de área.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Nerissa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Fortaleza Rúnica</w:t>
            </w:r>
          </w:p>
        </w:tc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Pedra e máquinas</w:t>
            </w:r>
          </w:p>
        </w:tc>
        <w:tc>
          <w:tcPr>
            <w:tcW w:type="dxa" w:w="453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Postura, terra e inimigos defensivos.</w:t>
            </w:r>
          </w:p>
        </w:tc>
        <w:tc>
          <w:tcPr>
            <w:tcW w:type="dxa" w:w="122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Volkar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Templo do Eclipse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Realidade fragmentada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Luz, sombra e domínio de todas as reações.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Aethron</w:t>
            </w:r>
          </w:p>
        </w:tc>
      </w:tr>
    </w:tbl>
    <w:p>
      <w:pPr>
        <w:spacing w:after="0"/>
      </w:pPr>
    </w:p>
    <w:p>
      <w:pPr>
        <w:pStyle w:val="Heading1"/>
      </w:pPr>
      <w:r>
        <w:t>11.1 Interação ambiental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44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734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Interações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Barril alquímico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Fogo explode; água neutraliza.</w:t>
            </w:r>
          </w:p>
        </w:tc>
      </w:tr>
      <w:tr>
        <w:trPr>
          <w:cantSplit/>
        </w:trP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Canal de água</w:t>
            </w:r>
          </w:p>
        </w:tc>
        <w:tc>
          <w:tcPr>
            <w:tcW w:type="dxa" w:w="73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Raio eletrifica; gelo cria passagem.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Parede rachada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Terra ou ataque pesado destrói.</w:t>
            </w:r>
          </w:p>
        </w:tc>
      </w:tr>
      <w:tr>
        <w:trPr>
          <w:cantSplit/>
        </w:trPr>
        <w:tc>
          <w:tcPr>
            <w:tcW w:type="dxa" w:w="24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Corrente de ar</w:t>
            </w:r>
          </w:p>
        </w:tc>
        <w:tc>
          <w:tcPr>
            <w:tcW w:type="dxa" w:w="73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Vento ativa plataforma ou eleva personagem.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Nó corrompido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Luz purifica; sombra absorve com risco.</w:t>
            </w:r>
          </w:p>
        </w:tc>
      </w:tr>
    </w:tbl>
    <w:p>
      <w:pPr>
        <w:spacing w:after="0"/>
      </w:pPr>
    </w:p>
    <w:p>
      <w:pPr>
        <w:pStyle w:val="Title"/>
      </w:pPr>
      <w:r>
        <w:t>12. Interface, feedback e acessibilidade</w:t>
      </w:r>
    </w:p>
    <w:p>
      <w:pPr>
        <w:pStyle w:val="Heading1"/>
      </w:pPr>
      <w:r>
        <w:t>12.1 HUD</w:t>
      </w:r>
    </w:p>
    <w:p>
      <w:pPr>
        <w:pStyle w:val="ListBullet"/>
      </w:pPr>
      <w:r>
        <w:t>Vida e vigor no canto superior esquerdo.</w:t>
      </w:r>
    </w:p>
    <w:p>
      <w:pPr>
        <w:pStyle w:val="ListBullet"/>
      </w:pPr>
      <w:r>
        <w:t>Mana/cargas e quatro slots de magia próximos ao personagem ou HUD principal.</w:t>
      </w:r>
    </w:p>
    <w:p>
      <w:pPr>
        <w:pStyle w:val="ListBullet"/>
      </w:pPr>
      <w:r>
        <w:t>Escola ativa destacada por forma, ícone, nome e cor.</w:t>
      </w:r>
    </w:p>
    <w:p>
      <w:pPr>
        <w:pStyle w:val="ListBullet"/>
      </w:pPr>
      <w:r>
        <w:t>Medidor Arcano e indicação das duas últimas escolas.</w:t>
      </w:r>
    </w:p>
    <w:p>
      <w:pPr>
        <w:pStyle w:val="ListBullet"/>
      </w:pPr>
      <w:r>
        <w:t>Combo, variedade e reação exibidos sem cobrir o combate.</w:t>
      </w:r>
    </w:p>
    <w:p>
      <w:pPr>
        <w:pStyle w:val="ListBullet"/>
      </w:pPr>
      <w:r>
        <w:t>Vida e postura de chefe centralizadas na parte superior.</w:t>
      </w:r>
    </w:p>
    <w:p>
      <w:pPr>
        <w:pStyle w:val="Heading2"/>
      </w:pPr>
      <w:r>
        <w:t>12.2 Feedback obrigatório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0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748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Feedback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Som curto, pulso de runa, nome/ícone e mudança de aura.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Acerto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Hit-stop, som, partículas e reação do alvo.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Ataque perigoso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Antecipação visual e sonora consistente.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Resistência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Número/ícone distinto e efeito reduzido.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Reação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Título breve, efeito único e alteração clara do alvo.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Sem recurso</w:t>
            </w:r>
          </w:p>
        </w:tc>
        <w:tc>
          <w:tcPr>
            <w:tcW w:type="dxa" w:w="748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Ícone pulsa e som de falha discreto.</w:t>
            </w:r>
          </w:p>
        </w:tc>
      </w:tr>
    </w:tbl>
    <w:p>
      <w:pPr>
        <w:spacing w:after="0"/>
      </w:pPr>
    </w:p>
    <w:p>
      <w:pPr>
        <w:pStyle w:val="Heading2"/>
      </w:pPr>
      <w:r>
        <w:t>12.3 Acessibilidade</w:t>
      </w:r>
    </w:p>
    <w:p>
      <w:r>
        <w:t>Remapeamento completo, legendas configuráveis, redução de tremor e flashes, modo alto contraste, símbolos elementais exclusivos, auxílio de combo, janela de esquiva ajustável em modos assistidos e opção de manter/alternar magia por toque.</w:t>
      </w:r>
    </w:p>
    <w:p>
      <w:pPr>
        <w:pStyle w:val="Title"/>
      </w:pPr>
      <w:r>
        <w:t>13. Arquitetura técnica em Godot 4</w:t>
      </w:r>
    </w:p>
    <w:p>
      <w:pPr>
        <w:pStyle w:val="Heading1"/>
      </w:pPr>
      <w:r>
        <w:t>13.1 Componentes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27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PlayerController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Entrada, intenção e ligação com máquina de estados.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CharacterStateMachine</w:t>
            </w:r>
          </w:p>
        </w:tc>
        <w:tc>
          <w:tcPr>
            <w:tcW w:type="dxa" w:w="72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Estados, transições, cancelamentos e bloqueios.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CombatComponent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Combos, hitboxes, hurtboxes, postura e agarrões.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MagicLoadout</w:t>
            </w:r>
          </w:p>
        </w:tc>
        <w:tc>
          <w:tcPr>
            <w:tcW w:type="dxa" w:w="72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Slots, escola ativa, troca, mana e recargas.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AbilityRunner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Executa AbilityResource e instancia cenas de habilidade.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StatusComponent</w:t>
            </w:r>
          </w:p>
        </w:tc>
        <w:tc>
          <w:tcPr>
            <w:tcW w:type="dxa" w:w="72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Mantém status, duração, intensidade e imunidades.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ReactionResolver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Resolve pares de tags e produz ReactionResource.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HealthComponent</w:t>
            </w:r>
          </w:p>
        </w:tc>
        <w:tc>
          <w:tcPr>
            <w:tcW w:type="dxa" w:w="72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Vida, dano, cura, morte e sinais.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EnemyBrain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Decisão por estados/árvore simples e navegação.</w:t>
            </w:r>
          </w:p>
        </w:tc>
      </w:tr>
      <w:tr>
        <w:trPr>
          <w:cantSplit/>
        </w:trPr>
        <w:tc>
          <w:tcPr>
            <w:tcW w:type="dxa" w:w="252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SaveService</w:t>
            </w:r>
          </w:p>
        </w:tc>
        <w:tc>
          <w:tcPr>
            <w:tcW w:type="dxa" w:w="727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Persistência versionada e checkpoints.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GameEvents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Barramento tipado de sinais globais estritamente necessários.</w:t>
            </w:r>
          </w:p>
        </w:tc>
      </w:tr>
    </w:tbl>
    <w:p>
      <w:pPr>
        <w:spacing w:after="0"/>
      </w:pPr>
    </w:p>
    <w:p>
      <w:pPr>
        <w:pStyle w:val="Heading2"/>
      </w:pPr>
      <w:r>
        <w:t>13.2 Cenas sugeridas</w:t>
      </w:r>
    </w:p>
    <w:p>
      <w:r>
        <w:t>Main → GameSession → Level → Actors/Player, Actors/Enemies, EncounterDirector, CameraRig, NavigationRegion3D e UI. Personagens usam CharacterBody3D; apresentação 2.5D restringe profundidade e mantém câmera lateral. Hitbox e Hurtbox usam Area3D com camadas de colisão definidas.</w:t>
      </w:r>
    </w:p>
    <w:p>
      <w:pPr>
        <w:pStyle w:val="Heading2"/>
      </w:pPr>
      <w:r>
        <w:t>13.3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720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AbilityData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Poder, custo, recarga, tags, cenas e feedback.</w:t>
            </w:r>
          </w:p>
        </w:tc>
      </w:tr>
      <w:tr>
        <w:trPr>
          <w:cantSplit/>
        </w:trP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AttackData</w:t>
            </w:r>
          </w:p>
        </w:tc>
        <w:tc>
          <w:tcPr>
            <w:tcW w:type="dxa" w:w="72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Dano, postura, impulso, hit-stop e cancelamentos.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MagicSchoolData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Identidade, afinidades, habilidades e HUD.</w:t>
            </w:r>
          </w:p>
        </w:tc>
      </w:tr>
      <w:tr>
        <w:trPr>
          <w:cantSplit/>
        </w:trP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StatusData</w:t>
            </w:r>
          </w:p>
        </w:tc>
        <w:tc>
          <w:tcPr>
            <w:tcW w:type="dxa" w:w="72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Duração, pilhas, modificadores e VFX.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ReactionData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Tags exigidas, consumo, resultado e recarga.</w:t>
            </w:r>
          </w:p>
        </w:tc>
      </w:tr>
      <w:tr>
        <w:trPr>
          <w:cantSplit/>
        </w:trPr>
        <w:tc>
          <w:tcPr>
            <w:tcW w:type="dxa" w:w="259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EnemyData</w:t>
            </w:r>
          </w:p>
        </w:tc>
        <w:tc>
          <w:tcPr>
            <w:tcW w:type="dxa" w:w="72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Atributos, resistências, recompensas e IA.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CharacterData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Atributos-base, kit, animações e progressão.</w:t>
            </w:r>
          </w:p>
        </w:tc>
      </w:tr>
    </w:tbl>
    <w:p>
      <w:pPr>
        <w:spacing w:after="0"/>
      </w:pPr>
    </w:p>
    <w:p>
      <w:pPr>
        <w:pStyle w:val="Heading2"/>
      </w:pPr>
      <w:r>
        <w:t>13.4 Sinais essenciais</w:t>
      </w:r>
    </w:p>
    <w:p>
      <w:r>
        <w:t>magic_changed(old_id, new_id), ability_started(id), hit_confirmed(packet), status_applied(target, status), reaction_triggered(target, reaction), health_changed(current, max), actor_defeated(actor), encounter_completed(id) e checkpoint_reached(id).</w:t>
      </w:r>
    </w:p>
    <w:p>
      <w:pPr>
        <w:pStyle w:val="Title"/>
      </w:pPr>
      <w:r>
        <w:t>14. Critérios de aceitação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15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64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Critério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Ao selecionar outro slot válido, a aura e o HUD mudam e a próxima magia usa a nova escola em até 100 ms.</w:t>
            </w:r>
          </w:p>
        </w:tc>
      </w:tr>
      <w:tr>
        <w:trPr>
          <w:cantSplit/>
        </w:trP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CA-002</w:t>
            </w:r>
          </w:p>
        </w:tc>
        <w:tc>
          <w:tcPr>
            <w:tcW w:type="dxa" w:w="86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 feita fora de uma janela de cancelamento fica armazenada por até 150 ms e executa na primeira janela válida.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CA-003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Água aplica Molhado; Raio em alvo Molhado ativa Eletrocussão uma vez e propaga para alvos válidos.</w:t>
            </w:r>
          </w:p>
        </w:tc>
      </w:tr>
      <w:tr>
        <w:trPr>
          <w:cantSplit/>
        </w:trP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CA-004</w:t>
            </w:r>
          </w:p>
        </w:tc>
        <w:tc>
          <w:tcPr>
            <w:tcW w:type="dxa" w:w="86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Chefe imune a congelamento recebe dano de postura equivalente, sem perder feedback visual.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CA-005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 contador de combo aumenta apenas quando o golpe conecta e encerra após a janela configurada.</w:t>
            </w:r>
          </w:p>
        </w:tc>
      </w:tr>
      <w:tr>
        <w:trPr>
          <w:cantSplit/>
        </w:trP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CA-006</w:t>
            </w:r>
          </w:p>
        </w:tc>
        <w:tc>
          <w:tcPr>
            <w:tcW w:type="dxa" w:w="86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Configuração de uma habilidade pode ser alterada no Resource e refletir no jogo sem editar o controlador.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CA-007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Ao salvar e reabrir, fase, checkpoint, progressão, loadout e opções são restaurados.</w:t>
            </w:r>
          </w:p>
        </w:tc>
      </w:tr>
      <w:tr>
        <w:trPr>
          <w:cantSplit/>
        </w:trP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CA-008</w:t>
            </w:r>
          </w:p>
        </w:tc>
        <w:tc>
          <w:tcPr>
            <w:tcW w:type="dxa" w:w="86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 jogo mantém o alvo de 60 FPS no cenário de teste com jogador, 10 inimigos e efeitos do MVP.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CA-009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Todas as escolas possuem ícone e forma distintos e permanecem identificáveis em escala de cinza.</w:t>
            </w:r>
          </w:p>
        </w:tc>
      </w:tr>
      <w:tr>
        <w:trPr>
          <w:cantSplit/>
        </w:trPr>
        <w:tc>
          <w:tcPr>
            <w:tcW w:type="dxa" w:w="115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CA-010</w:t>
            </w:r>
          </w:p>
        </w:tc>
        <w:tc>
          <w:tcPr>
            <w:tcW w:type="dxa" w:w="86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Nenhum inimigo ataca fora da câmera sem indicador de ameaça.</w:t>
            </w:r>
          </w:p>
        </w:tc>
      </w:tr>
    </w:tbl>
    <w:p>
      <w:pPr>
        <w:spacing w:after="0"/>
      </w:pPr>
    </w:p>
    <w:p>
      <w:pPr>
        <w:pStyle w:val="Heading1"/>
      </w:pPr>
      <w:r>
        <w:t>14.1 Casos de teste prioritários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338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Preparação</w:t>
            </w:r>
          </w:p>
        </w:tc>
        <w:tc>
          <w:tcPr>
            <w:tcW w:type="dxa" w:w="446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 durante combo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Executar L-L e trocar para fogo.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Troca ocorre na janela; terceiro golpe recebe afinidade.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Reação repetida</w:t>
            </w:r>
          </w:p>
        </w:tc>
        <w:tc>
          <w:tcPr>
            <w:tcW w:type="dxa" w:w="33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Manter alvo molhado e aplicar vários raios.</w:t>
            </w:r>
          </w:p>
        </w:tc>
        <w:tc>
          <w:tcPr>
            <w:tcW w:type="dxa" w:w="446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Recarga impede múltiplas ativações no mesmo instante.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Mana insuficiente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Tentar técnica sem mana.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Técnica não inicia; feedback ocorre; estado não trava.</w:t>
            </w:r>
          </w:p>
        </w:tc>
      </w:tr>
      <w:tr>
        <w:trPr>
          <w:cantSplit/>
        </w:trPr>
        <w:tc>
          <w:tcPr>
            <w:tcW w:type="dxa" w:w="194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Alvo morre com status</w:t>
            </w:r>
          </w:p>
        </w:tc>
        <w:tc>
          <w:tcPr>
            <w:tcW w:type="dxa" w:w="338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Aplicar queimadura letal.</w:t>
            </w:r>
          </w:p>
        </w:tc>
        <w:tc>
          <w:tcPr>
            <w:tcW w:type="dxa" w:w="446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Crédito e recompensa atribuídos ao responsável.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Pausa durante magia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Pausar com projétil ativo.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Simulação e timers relevantes param corretamente.</w:t>
            </w:r>
          </w:p>
        </w:tc>
      </w:tr>
    </w:tbl>
    <w:p>
      <w:pPr>
        <w:spacing w:after="0"/>
      </w:pPr>
    </w:p>
    <w:p>
      <w:pPr>
        <w:pStyle w:val="Title"/>
      </w:pPr>
      <w:r>
        <w:t>15. Produção e marcos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540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Entregáveis</w:t>
            </w:r>
          </w:p>
        </w:tc>
        <w:tc>
          <w:tcPr>
            <w:tcW w:type="dxa" w:w="2376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M0 - Prova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Movimento, câmera, ataque e hit reaction.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Combate básico agradável.</w:t>
            </w:r>
          </w:p>
        </w:tc>
      </w:tr>
      <w:tr>
        <w:trPr>
          <w:cantSplit/>
        </w:trP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M1 - Vertical técnico</w:t>
            </w:r>
          </w:p>
        </w:tc>
        <w:tc>
          <w:tcPr>
            <w:tcW w:type="dxa" w:w="54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Fogo/água, troca, status, reação e 3 inimigos.</w:t>
            </w:r>
          </w:p>
        </w:tc>
        <w:tc>
          <w:tcPr>
            <w:tcW w:type="dxa" w:w="23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Sistemas centrais validados.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M2 - Vertical slice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Fase curta, chefe, HUD, áudio, progressão e save.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Qualidade representativa.</w:t>
            </w:r>
          </w:p>
        </w:tc>
      </w:tr>
      <w:tr>
        <w:trPr>
          <w:cantSplit/>
        </w:trPr>
        <w:tc>
          <w:tcPr>
            <w:tcW w:type="dxa" w:w="201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M3 - MVP</w:t>
            </w:r>
          </w:p>
        </w:tc>
        <w:tc>
          <w:tcPr>
            <w:tcW w:type="dxa" w:w="540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3 fases, 4 magias, conteúdo e acessibilidade básica.</w:t>
            </w:r>
          </w:p>
        </w:tc>
        <w:tc>
          <w:tcPr>
            <w:tcW w:type="dxa" w:w="2376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Teste externo e balanceamento.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M4 - Conteúdo 1.0</w:t>
            </w:r>
          </w:p>
        </w:tc>
        <w:tc>
          <w:tcPr>
            <w:tcW w:type="dxa" w:w="54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3 personagens, 8 magias, 5 fases e modos.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Release candidate.</w:t>
            </w:r>
          </w:p>
        </w:tc>
      </w:tr>
    </w:tbl>
    <w:p>
      <w:pPr>
        <w:spacing w:after="0"/>
      </w:pPr>
    </w:p>
    <w:p>
      <w:pPr>
        <w:pStyle w:val="Heading1"/>
      </w:pPr>
      <w:r>
        <w:t>15.1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324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248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Mitigação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Excesso de combinações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Balanceamento e bugs crescem rapidamente.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Começar com 4 escolas e matriz explícita de reações.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Efeitos poluem a tela</w:t>
            </w:r>
          </w:p>
        </w:tc>
        <w:tc>
          <w:tcPr>
            <w:tcW w:type="dxa" w:w="32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Ataques e perigos ficam ilegíveis.</w:t>
            </w:r>
          </w:p>
        </w:tc>
        <w:tc>
          <w:tcPr>
            <w:tcW w:type="dxa" w:w="42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Orçamento de partículas, prioridade e redução automática.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Combate sem impacto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Sensação fraca apesar das mecânicas.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Prototipar hit-stop, câmera, som e animação cedo.</w:t>
            </w:r>
          </w:p>
        </w:tc>
      </w:tr>
      <w:tr>
        <w:trPr>
          <w:cantSplit/>
        </w:trPr>
        <w:tc>
          <w:tcPr>
            <w:tcW w:type="dxa" w:w="2304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IA cerca o jogador</w:t>
            </w:r>
          </w:p>
        </w:tc>
        <w:tc>
          <w:tcPr>
            <w:tcW w:type="dxa" w:w="324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Dano injusto e frustração.</w:t>
            </w:r>
          </w:p>
        </w:tc>
        <w:tc>
          <w:tcPr>
            <w:tcW w:type="dxa" w:w="4248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Tokens de ataque e limite de atacantes simultâneos.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Escopo cooperativo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Duplica complexidade e testes.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Desenvolver solo primeiro; coop após vertical slice.</w:t>
            </w:r>
          </w:p>
        </w:tc>
      </w:tr>
    </w:tbl>
    <w:p>
      <w:pPr>
        <w:spacing w:after="0"/>
      </w:pPr>
    </w:p>
    <w:p>
      <w:pPr>
        <w:pStyle w:val="Title"/>
      </w:pPr>
      <w:r>
        <w:t>16. Glossário e decisões abertas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560"/>
            <w:shd w:fill="17243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Escola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Conjunto de poderes e afinidades de um elemento.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Status</w:t>
            </w:r>
          </w:p>
        </w:tc>
        <w:tc>
          <w:tcPr>
            <w:tcW w:type="dxa" w:w="75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Condição persistente aplicada a um ator.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Reação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Efeito provocado pela combinação ordenada de elementos/status.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Postura</w:t>
            </w:r>
          </w:p>
        </w:tc>
        <w:tc>
          <w:tcPr>
            <w:tcW w:type="dxa" w:w="75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Resistência do inimigo a interrupção e abertura.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Convergência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Estado especial que amplia troca e combina escolas.</w:t>
            </w:r>
          </w:p>
        </w:tc>
      </w:tr>
      <w:tr>
        <w:trPr>
          <w:cantSplit/>
        </w:trPr>
        <w:tc>
          <w:tcPr>
            <w:tcW w:type="dxa" w:w="2232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Cancelamento</w:t>
            </w:r>
          </w:p>
        </w:tc>
        <w:tc>
          <w:tcPr>
            <w:tcW w:type="dxa" w:w="7560"/>
            <w:shd w:fill="F5F7FA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Interrupção autorizada de uma ação para iniciar outra.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Hit-stop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0262E"/>
                <w:sz w:val="17"/>
              </w:rPr>
              <w:t>Pausa muito curta usada para reforçar impacto.</w:t>
            </w:r>
          </w:p>
        </w:tc>
      </w:tr>
    </w:tbl>
    <w:p>
      <w:pPr>
        <w:spacing w:after="0"/>
      </w:pPr>
    </w:p>
    <w:p>
      <w:pPr>
        <w:pStyle w:val="Heading1"/>
      </w:pPr>
      <w:r>
        <w:t>16.1 Decisões para validação</w:t>
      </w:r>
    </w:p>
    <w:p>
      <w:pPr>
        <w:pStyle w:val="ListBullet"/>
      </w:pPr>
      <w:r>
        <w:t>Plataformas finais e requisitos mínimos de hardware.</w:t>
      </w:r>
    </w:p>
    <w:p>
      <w:pPr>
        <w:pStyle w:val="ListBullet"/>
      </w:pPr>
      <w:r>
        <w:t>Cooperativo local, online ou ambos após o MVP.</w:t>
      </w:r>
    </w:p>
    <w:p>
      <w:pPr>
        <w:pStyle w:val="ListBullet"/>
      </w:pPr>
      <w:r>
        <w:t>Modelo comercial: premium, demo ou acesso antecipado.</w:t>
      </w:r>
    </w:p>
    <w:p>
      <w:pPr>
        <w:pStyle w:val="ListBullet"/>
      </w:pPr>
      <w:r>
        <w:t>Direção final: 2.5D com modelos 3D ou sprites 2D.</w:t>
      </w:r>
    </w:p>
    <w:p>
      <w:pPr>
        <w:pStyle w:val="ListBullet"/>
      </w:pPr>
      <w:r>
        <w:t>Nível de violência, classificação e tom narrativo.</w:t>
      </w:r>
    </w:p>
    <w:p>
      <w:pPr>
        <w:pStyle w:val="ListBullet"/>
      </w:pPr>
      <w:r>
        <w:t>Quantidade de habilidades ativas por escola na versão 1.0.</w:t>
      </w:r>
    </w:p>
    <w:p>
      <w:pPr>
        <w:pStyle w:val="Heading1"/>
      </w:pPr>
      <w:r>
        <w:t>Conclusão</w:t>
      </w:r>
    </w:p>
    <w:p>
      <w:r>
        <w:t>O primeiro objetivo de produção é provar que atacar, trocar de magia e provocar uma reação formam um ciclo fluido e satisfatório. Todo conteúdo adicional deve reforçar esse núcleo. Se a troca não for rápida, legível e estrategicamente útil, a prioridade é corrigir o sistema antes de ampliar fases ou personagens.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Documento de design de jogo • Godot 4 • Setembro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E75B6"/>
        <w:sz w:val="16"/>
      </w:rPr>
      <w:t>ESTRUTURA  |  GDD COMPLETO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6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5B8C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243A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spacing w:after="80"/>
      <w:ind w:left="173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 - Game Design Document Completo</dc:title>
  <dc:subject>Caçadores de demônios, relíquias e troca dinâmica de poderes</dc:subject>
  <dc:creator>MutterCorp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